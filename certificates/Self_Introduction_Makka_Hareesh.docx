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A137" w14:textId="298C592A" w:rsidR="00AE56CE" w:rsidRDefault="00000000">
      <w:pPr>
        <w:pStyle w:val="Heading1"/>
      </w:pPr>
      <w:r>
        <w:t>Self Introduction</w:t>
      </w:r>
      <w:r w:rsidR="00C110AD">
        <w:t xml:space="preserve"> : MAKKA HAREESH</w:t>
      </w:r>
    </w:p>
    <w:p w14:paraId="089D6ADD" w14:textId="77777777" w:rsidR="00AE56CE" w:rsidRDefault="00000000">
      <w:r>
        <w:t>My name is Makka Hareesh. I am currently a B.Tech 3rd-year student, specializing in Computer Science and Engineering (CSM - Artificial Intelligence and Machine Learning) at Aditya Institute of Technology and Management (AITAM), Tekkali.</w:t>
      </w:r>
      <w:r>
        <w:br/>
      </w:r>
      <w:r>
        <w:br/>
        <w:t>I completed my SSC at ZPHS Palavalasa and my Diploma at Government Polytechnic, Chodavaram.</w:t>
      </w:r>
      <w:r>
        <w:br/>
      </w:r>
      <w:r>
        <w:br/>
        <w:t>During my Diploma, I worked on a project called "College Authorization Management System," which focused on managing and securing student access and records. In my B.Tech, I have worked on projects like "Smart Helmet," which ensures safety before starting a bike, and "Smart Parking System," which helps in managing and finding parking spaces easily. I also developed a "Weather Forecasting System" that predicts weather conditions using machine learning.</w:t>
      </w:r>
      <w:r>
        <w:br/>
      </w:r>
      <w:r>
        <w:br/>
        <w:t>I am passionate about technology, programming, and solving real-world problems through innovative solutions. I have experience in Python, Java, and web development, and I am continuously improving my skills through hands-on projects.</w:t>
      </w:r>
      <w:r>
        <w:br/>
      </w:r>
      <w:r>
        <w:br/>
        <w:t>In the future, I aspire to work with a reputed IT company like Infosys, where I can grow my skills and make a positive impact.</w:t>
      </w:r>
    </w:p>
    <w:sectPr w:rsidR="00AE56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174574">
    <w:abstractNumId w:val="8"/>
  </w:num>
  <w:num w:numId="2" w16cid:durableId="1189300476">
    <w:abstractNumId w:val="6"/>
  </w:num>
  <w:num w:numId="3" w16cid:durableId="1379433162">
    <w:abstractNumId w:val="5"/>
  </w:num>
  <w:num w:numId="4" w16cid:durableId="67117161">
    <w:abstractNumId w:val="4"/>
  </w:num>
  <w:num w:numId="5" w16cid:durableId="2106150273">
    <w:abstractNumId w:val="7"/>
  </w:num>
  <w:num w:numId="6" w16cid:durableId="1866820379">
    <w:abstractNumId w:val="3"/>
  </w:num>
  <w:num w:numId="7" w16cid:durableId="1986086768">
    <w:abstractNumId w:val="2"/>
  </w:num>
  <w:num w:numId="8" w16cid:durableId="2011329528">
    <w:abstractNumId w:val="1"/>
  </w:num>
  <w:num w:numId="9" w16cid:durableId="5328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18FB"/>
    <w:rsid w:val="00AA1D8D"/>
    <w:rsid w:val="00AE56CE"/>
    <w:rsid w:val="00B47730"/>
    <w:rsid w:val="00C110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442D81"/>
  <w14:defaultImageDpi w14:val="300"/>
  <w15:docId w15:val="{D8F559BF-6A98-4F10-AA06-D3579A15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MAKKA HAREESH</cp:lastModifiedBy>
  <cp:revision>2</cp:revision>
  <dcterms:created xsi:type="dcterms:W3CDTF">2025-07-07T16:58:00Z</dcterms:created>
  <dcterms:modified xsi:type="dcterms:W3CDTF">2025-07-07T16:58:00Z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-1902077948</vt:i4>
  </property>
</Properties>
</file>